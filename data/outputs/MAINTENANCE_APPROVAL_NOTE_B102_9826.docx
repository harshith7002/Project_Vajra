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MAN-2026-476222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13:18:29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13:18:29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