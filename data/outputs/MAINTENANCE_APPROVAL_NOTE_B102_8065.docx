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MAN-2026-B369AA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13:45:42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13:45:42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