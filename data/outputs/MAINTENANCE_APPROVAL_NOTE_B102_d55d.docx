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MAN-2026-D6825A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13:36:56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13:36:56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