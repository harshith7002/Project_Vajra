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MAN-2026-B3B999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13:23:47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13:23:47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