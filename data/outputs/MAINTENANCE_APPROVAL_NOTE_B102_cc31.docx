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MAN-2026-45A400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13:47:34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13:47:34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