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MAN-2026-DDDC83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13:14:19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13:14:19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